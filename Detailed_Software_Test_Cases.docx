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DETAILED SOFTWARE TEST CASE SPECIFICATION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Verification &amp; Validation Report • Smart Food Waste Redistribution Platform</w:t>
        <w:br/>
        <w:t>Author: KAVINPRASANTH KM | Reg No: URK25CS6020</w:t>
      </w:r>
    </w:p>
    <w:p/>
    <w:p>
      <w:r>
        <w:rPr>
          <w:b/>
          <w:color w:val="059669"/>
          <w:sz w:val="28"/>
        </w:rPr>
        <w:t>1. Executive Test Suite Summary</w:t>
      </w:r>
    </w:p>
    <w:p>
      <w:pPr>
        <w:spacing w:line="276" w:lineRule="auto"/>
      </w:pPr>
      <w:r>
        <w:t>This document specifies the complete verification and validation (V&amp;V) procedures for the Smart Food Waste Management and Redistribution Platform (EcoRescue). The automated test suite contains 23 comprehensive tests covering positive scenarios, negative/adversarial inputs, boundary thresholds, functional features, integration pipelines, input validation, and donor operational dispatch state machines. All 23 tests were executed with a 100%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Objective / Scope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419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TC-POS-01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REQ-FRM-01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Broadcast available surplus food lot with complete valid data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Name: Basmati Rice, Qty: 30kg, Expiry: 4h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 OK, Listing ID assigned, Status: Available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Listing created and immediately live on feed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TC-POS-02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REQ-CLM-01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Shelter NGO claims available lot and receives 4-digit PIN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NGO: Hope Shelter, Contact: +91 99222 33445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Status: Claimed, 4-digit PIN returned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Status transitioned, secure PIN generated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TC-POS-03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REQ-LOG-01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Complete physical handover verification with matching PIN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Valid PIN: Matching generated PIN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 OK, Status: Completed, completed_at set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PIN verified, handover confirmed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TC-POS-04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REQ-AUT-01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Google OAuth account authentication and profile sync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Email: mentor@example.com, Role: donor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User synced with persistent record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Profile saved, operational role assigned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TC-POS-05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REQ-AUD-01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Export food redistribution logs to Excel/CSV audit format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GET /api/export/csv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200, text/csv, UTF-8 BOM, FSSAI columns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Excel-ready CSV generated with all headers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TC-NEG-01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REQ-SEC-01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Unauthorized user cannot escalate role to admin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Email: student@campus.edu, Role: admin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403 Forbidden, Access Denied error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Privilege escalation blocked, 403 returned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TC-NEG-02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REQ-CLM-02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Double claim on already claimed lot rejected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Claim on Listing #4 (already claimed)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400 Bad Request, Already claimed message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Double claim rejected, concurrency safe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TC-NEG-03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REQ-LOG-02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Invalid handover PIN rejected to prevent custody breach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Incorrect PIN: '0000'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400 Bad Request, Invalid PIN message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Custody handoff denied, status preserved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TC-NEG-04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REQ-VAL-01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Negative food quantity entry rejected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Qty: -25.0 kg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400 Bad Request, Invalid quantity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Negative quantity rejected cleanly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TC-BND-01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REQ-BND-01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Minimum safe expiry window threshold (0.1 hours = 6 min)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Expiry: 0.1 hours, Qty: 5.0 kg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Urgency level evaluated as 'critical'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Critical pulse badge applied (&lt;2h)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TC-BND-02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REQ-BND-02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Minimum food quantity boundary threshold (0.1 kg = 100g)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Qty: 0.1 kg, Expiry: 2.0 hours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 OK, Record cataloged successfully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Micro-batch saved and indexed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TC-BND-03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REQ-BND-03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Handover PIN numeric boundary [1000, 9999]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Claim Listing #1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PIN is 4-digit integer within [1000, 9999]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PIN satisfies strict 4-digit format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TC-BND-04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REQ-BND-04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Automated expiration lockout prevents claiming spoiled food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Claim Listing #5 (expired safety window)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400 Bad Request, Safety window expired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Safety lockout triggered, claim prevented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TC-FNC-01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REQ-FNC-01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Super admin email invariant role preservation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Email: kavinprasanth2306@gmail.com, Role: receiver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Role forced to 'admin' by backend security rule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Super admin authority strictly preserved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TC-FNC-02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REQ-FNC-02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Super admin profile update with contact details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Name: Dr. Kavin Prasanth, Org: Food Board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 OK, Profile updated successfully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Admin board credentials persisted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TC-FNC-03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REQ-FNC-03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SPA homepage DOM elements and modal controllers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GET /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eco-rescue layout, modals, map div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Page rendered with all required DOM hooks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TC-INT-01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REQ-INT-01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Claiming lot recalculates carbon (2.5x) and meal telemetry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Claim 28.5 kg surplus lot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total_kg_saved += 28.5kg, CO2e += 71.25kg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Telemetry arithmetic matched exactly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TC-INT-02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REQ-INT-02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Demo reset pipeline restores pristine 5 campus records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POST /api/reset-demo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exactly 5 listings repopulated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 pristine Indian mess records restored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TC-VAL-01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REQ-VAL-02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Requesting claim for non-existent listing ID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Listing ID: 99999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404 Not Found, Descriptive JSON error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404 returned without server crash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TC-VAL-02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REQ-VAL-03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Missing required food item name rejected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item_name: '' (empty string)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400 Bad Request, Field required error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Empty name rejected by backend validator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TC-DONOR-01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REQ-DNR-01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Mess donor extends safe window by +45m under hot holding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Listing #1, extend: 45 minutes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200 OK, Expiry moved forward 45 minutes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Window extended, +45m feedback shown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TC-DONOR-02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REQ-DNR-02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Mess donor releases NGO reservation if vehicle delayed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Listing #4 (Claimed)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HTTP 200 OK, Status reverted to Available, PIN voided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Lot returned to public feed, PIN cleared</w:t>
            </w:r>
          </w:p>
        </w:tc>
        <w:tc>
          <w:tcPr>
            <w:tcW w:type="dxa" w:w="1419"/>
            <w:shd w:val="clear" w:color="auto" w:fill="FFFFFF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TC-DONOR-03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REQ-DNR-03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Attempting claim release on an available lot rejected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Listing #1 (Available)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HTTP 400 Bad Request, Invalid status message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sz w:val="17"/>
              </w:rPr>
              <w:t>Invalid state transition blocked cleanly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rFonts w:ascii="Calibri" w:hAnsi="Calibri"/>
                <w:b/>
                <w:color w:val="059669"/>
                <w:sz w:val="17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